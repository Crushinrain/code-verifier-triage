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5B9BD5"/>
          <w:sz w:val="22"/>
        </w:rPr>
        <w:t>CODEVERIFIER-TRIAGE</w:t>
      </w:r>
    </w:p>
    <w:p>
      <w:pPr>
        <w:pStyle w:val="Title"/>
        <w:jc w:val="center"/>
      </w:pPr>
      <w:r>
        <w:rPr>
          <w:rFonts w:ascii="Noto Serif CJK SC" w:hAnsi="Noto Serif CJK SC" w:eastAsia="Noto Serif CJK SC"/>
          <w:sz w:val="50"/>
        </w:rPr>
        <w:t>CodeVerifier-Triage Agent 执行手册</w:t>
      </w:r>
    </w:p>
    <w:p>
      <w:pPr>
        <w:pStyle w:val="Subtitle"/>
        <w:jc w:val="center"/>
      </w:pPr>
      <w:r>
        <w:rPr>
          <w:rFonts w:ascii="Noto Serif CJK SC" w:hAnsi="Noto Serif CJK SC" w:eastAsia="Noto Serif CJK SC"/>
          <w:sz w:val="26"/>
        </w:rPr>
        <w:t>面向编码 Agent 的任务分解、权限边界与交付协议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6666"/>
          <w:sz w:val="21"/>
        </w:rPr>
        <w:t>任务 DAG、角色权限、任务卡、提示词与自动化守卫</w:t>
      </w:r>
    </w:p>
    <w:p>
      <w:pPr>
        <w:spacing w:before="160" w:after="80" w:line="324" w:lineRule="auto"/>
        <w:ind w:left="1219" w:right="1219"/>
        <w:shd w:fill="EEF4F8"/>
        <w:pBdr>
          <w:top w:val="single" w:sz="5" w:space="4" w:color="C8D6E0"/>
          <w:bottom w:val="single" w:sz="5" w:space="4" w:color="C8D6E0"/>
          <w:left w:val="single" w:sz="5" w:space="4" w:color="C8D6E0"/>
          <w:right w:val="single" w:sz="5" w:space="4" w:color="C8D6E0"/>
        </w:pBdr>
      </w:pPr>
      <w:r>
        <w:rPr>
          <w:rFonts w:ascii="Noto Serif CJK SC" w:hAnsi="Noto Serif CJK SC" w:eastAsia="Noto Serif CJK SC"/>
          <w:sz w:val="20"/>
        </w:rPr>
        <w:t>版本：v1.0</w:t>
        <w:br/>
        <w:t>日期：2026-07-11</w:t>
        <w:br/>
        <w:t>硬件：4 × RTX 4090D 24GB</w:t>
        <w:br/>
        <w:t>定位：实习简历优先，保留论文扩展空间</w:t>
      </w:r>
    </w:p>
    <w:p>
      <w:pPr>
        <w:spacing w:before="960"/>
        <w:jc w:val="center"/>
      </w:pPr>
      <w:r>
        <w:rPr>
          <w:rFonts w:ascii="Noto Sans CJK SC" w:hAnsi="Noto Sans CJK SC" w:eastAsia="Noto Sans CJK SC"/>
          <w:color w:val="7F6000"/>
          <w:sz w:val="18"/>
        </w:rPr>
        <w:t>研究结论、效果数字与对外 Claim 均须由冻结协议下的证据支持</w:t>
      </w:r>
    </w:p>
    <w:p>
      <w:r>
        <w:br w:type="page"/>
      </w:r>
    </w:p>
    <w:p>
      <w:pPr>
        <w:pStyle w:val="Heading1"/>
        <w:spacing w:after="160"/>
      </w:pPr>
      <w:r>
        <w:t>目录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1. 本手册解决什么问题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2. Agent 操作总原则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2.1 单一事实源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2.2 小步提交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2.3 先测试后扩展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2.4 不允许静默容错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2.5 结果不等于结论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3. Agent 角色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3.1 Architect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3.2 Implementer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3.3 Reviewer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3.4 Experiment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3.5 Research Auditor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3.6 Human Owner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4. 仓库结构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5. 分支、锁与并发协议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5.1 Branch 命名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5.2 资源锁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5.3 Worktree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5.4 Merge 顺序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6. 通用任务生命周期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6.1 任务开始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6.2 实现中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6.3 任务结束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7. 任务 DAG 总览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8. Phase A 任务卡：基础设施与协议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A00 Repository bootstrap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A01 Upstream pin &amp; license audit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A02 Environment lock &amp; import smoke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A03 Data manifest bootstrap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A04 Sandbox deployment &amp; security smoke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A05 Unified extraction contract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A06 RM scoring &amp; truncation instrumentation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A07 Execution determinism &amp; verifier fuzzing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A08 Cost audit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9. Phase B 任务卡：新鲜 on-policy 数据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B01 Problem-level split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B02 Pilot rollout generation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B03 RM score materialization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B04 Execute-all label materialization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B05 Group label builder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B06 Failure audit &amp; Gate 1 report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10. Phase C 任务卡：风险模型与离线路由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C01 Feature pipeline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C02 Simple risk baselines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C03 RewardUQ baseline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C04 Calibration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C05 Risk-coverage &amp; routing simulation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C06 Shift slices &amp; bootstrap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C07 Best-of-N matched-budget evaluation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11. Phase D 任务卡：在线 RL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D01 Reward interface design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D02 Group reward adapter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D03 Advantage/no-op tests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D04 Router + random audit integration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D05 20-step RL smoke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D06 Two-seed pilot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D07 Three-seed final experiment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12. Phase E 任务卡：评测、发布与简历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E01 Final external evaluation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E02 Reproducibility bundle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E03 Resume/paper claims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E04 Archive &amp; release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13. Agent 提示词模板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13.1 Architect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13.2 Implementer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13.3 Reviewer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13.4 Experiment Agent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13.5 Research Auditor Agent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14. 自动化守卫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15. Incident 响应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15.1 OOM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15.2 NaN/Inf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15.3 Sandbox queue 堵塞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15.4 Execution nondeterminism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15.5 Router 退化</w:t>
      </w:r>
    </w:p>
    <w:p>
      <w:pPr>
        <w:spacing w:after="20"/>
        <w:ind w:left="369"/>
      </w:pPr>
      <w:r>
        <w:rPr>
          <w:rFonts w:ascii="Noto Serif CJK SC" w:hAnsi="Noto Serif CJK SC" w:eastAsia="Noto Serif CJK SC"/>
          <w:color w:val="555555"/>
          <w:sz w:val="19"/>
        </w:rPr>
        <w:t>15.6 Protocol hash mismatch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16. Agent 可执行性的最终检查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附录 A：任务卡模板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0"/>
        </w:rPr>
        <w:t>附录 B：Handoff 模板</w:t>
      </w:r>
    </w:p>
    <w:p>
      <w:r>
        <w:br w:type="page"/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1. 本手册解决什么问题</w:t>
      </w:r>
    </w:p>
    <w:p>
      <w:pPr>
        <w:ind w:firstLine="397"/>
      </w:pPr>
      <w:r>
        <w:rPr>
          <w:rFonts w:ascii="Noto Serif CJK SC" w:hAnsi="Noto Serif CJK SC" w:eastAsia="Noto Serif CJK SC"/>
        </w:rPr>
        <w:t>本项目同时包含上游复现、数据生成、Reward Model、代码执行、风险建模、统计评测和在线 RL。若让单个 Agent 以“实现整套方案”为模糊目标工作，最常见的失败包括：</w:t>
      </w:r>
    </w:p>
    <w:p>
      <w:pPr>
        <w:pStyle w:val="ListBullet"/>
      </w:pPr>
      <w:r>
        <w:rPr>
          <w:rFonts w:ascii="Noto Serif CJK SC" w:hAnsi="Noto Serif CJK SC" w:eastAsia="Noto Serif CJK SC"/>
        </w:rPr>
        <w:t>一边改协议一边跑实验，结果不可比较；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隐式修复输出，训练与评测看见不同代码；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修改上游多处文件，无法确定有效改动；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在没有成本和风险 headroom 时直接启动多卡训练；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Agent 把 warning 当作成功，或用 mock 数据通过测试；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多 Agent 同时改同一配置，产生不可追溯状态；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结果存在但缺失 manifest、seed、commit 或 evaluator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自动挑选 final test 最优 checkpoint；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删除大文件时误删唯一证据。</w:t>
      </w:r>
    </w:p>
    <w:p>
      <w:pPr>
        <w:ind w:firstLine="397"/>
      </w:pPr>
      <w:r>
        <w:rPr>
          <w:rFonts w:ascii="Noto Serif CJK SC" w:hAnsi="Noto Serif CJK SC" w:eastAsia="Noto Serif CJK SC"/>
        </w:rPr>
        <w:t>因此，本手册把工作拆成小任务卡。每张任务卡都规定：目标、依赖、允许修改范围、产物、测试、验收和停止条件。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2. Agent 操作总原则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2.1 单一事实源</w:t>
      </w:r>
    </w:p>
    <w:p>
      <w:pPr>
        <w:ind w:firstLine="0"/>
      </w:pPr>
      <w:r>
        <w:rPr>
          <w:rFonts w:ascii="Noto Serif CJK SC" w:hAnsi="Noto Serif CJK SC" w:eastAsia="Noto Serif CJK SC"/>
        </w:rPr>
        <w:t>仓库根目录必须维护：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PROJECT_STATE.md</w:t>
      </w:r>
      <w:r>
        <w:rPr>
          <w:rFonts w:ascii="Noto Serif CJK SC" w:hAnsi="Noto Serif CJK SC" w:eastAsia="Noto Serif CJK SC"/>
        </w:rPr>
        <w:t>：当前阶段、已完成 Gate、正在运行的任务；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TASKS.yaml</w:t>
      </w:r>
      <w:r>
        <w:rPr>
          <w:rFonts w:ascii="Noto Serif CJK SC" w:hAnsi="Noto Serif CJK SC" w:eastAsia="Noto Serif CJK SC"/>
        </w:rPr>
        <w:t>：任务 DAG、owner、状态、依赖；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DECISIONS.md</w:t>
      </w:r>
      <w:r>
        <w:rPr>
          <w:rFonts w:ascii="Noto Serif CJK SC" w:hAnsi="Noto Serif CJK SC" w:eastAsia="Noto Serif CJK SC"/>
        </w:rPr>
        <w:t>：不可逆或影响协议的决策；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CLAIMS.yaml</w:t>
      </w:r>
      <w:r>
        <w:rPr>
          <w:rFonts w:ascii="Noto Serif CJK SC" w:hAnsi="Noto Serif CJK SC" w:eastAsia="Noto Serif CJK SC"/>
        </w:rPr>
        <w:t>：所有效果 Claim 状态；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contracts/</w:t>
      </w:r>
      <w:r>
        <w:rPr>
          <w:rFonts w:ascii="Noto Serif CJK SC" w:hAnsi="Noto Serif CJK SC" w:eastAsia="Noto Serif CJK SC"/>
        </w:rPr>
        <w:t>：冻结协议；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runs/&lt;run_id&gt;/manifest.yaml</w:t>
      </w:r>
      <w:r>
        <w:rPr>
          <w:rFonts w:ascii="Noto Serif CJK SC" w:hAnsi="Noto Serif CJK SC" w:eastAsia="Noto Serif CJK SC"/>
        </w:rPr>
        <w:t>：每个 run 的唯一事实；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reports/</w:t>
      </w:r>
      <w:r>
        <w:rPr>
          <w:rFonts w:ascii="Noto Serif CJK SC" w:hAnsi="Noto Serif CJK SC" w:eastAsia="Noto Serif CJK SC"/>
        </w:rPr>
        <w:t>：Gate 报告。</w:t>
      </w:r>
    </w:p>
    <w:p>
      <w:pPr>
        <w:ind w:firstLine="0"/>
      </w:pPr>
      <w:r>
        <w:rPr>
          <w:rFonts w:ascii="Noto Serif CJK SC" w:hAnsi="Noto Serif CJK SC" w:eastAsia="Noto Serif CJK SC"/>
        </w:rPr>
        <w:t>Agent 开始任何工作前必须读取以上文件。聊天上下文不是事实源。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2.2 小步提交</w:t>
      </w:r>
    </w:p>
    <w:p>
      <w:pPr>
        <w:ind w:firstLine="0"/>
      </w:pPr>
      <w:r>
        <w:rPr>
          <w:rFonts w:ascii="Noto Serif CJK SC" w:hAnsi="Noto Serif CJK SC" w:eastAsia="Noto Serif CJK SC"/>
        </w:rPr>
        <w:t>一个任务卡对应一个独立 branch/worktree 和一个逻辑提交。禁止把以下内容混在一个提交：</w:t>
      </w:r>
    </w:p>
    <w:p>
      <w:pPr>
        <w:pStyle w:val="ListBullet"/>
      </w:pPr>
      <w:r>
        <w:rPr>
          <w:rFonts w:ascii="Noto Serif CJK SC" w:hAnsi="Noto Serif CJK SC" w:eastAsia="Noto Serif CJK SC"/>
        </w:rPr>
        <w:t>环境修复 + 算法改动；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数据 split + evaluator 改动；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 改动 + batch/长度改动；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指标修复 + 重新解释旧结果。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2.3 先测试后扩展</w:t>
      </w:r>
    </w:p>
    <w:p>
      <w:pPr>
        <w:ind w:firstLine="0"/>
      </w:pPr>
      <w:r>
        <w:rPr>
          <w:rFonts w:ascii="Noto Serif CJK SC" w:hAnsi="Noto Serif CJK SC" w:eastAsia="Noto Serif CJK SC"/>
        </w:rPr>
        <w:t>执行顺序固定：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静态检查；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单元测试；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20 条 fixture；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100 条 smoke；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500 prompt pilot；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完整数据；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RL smoke；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8. 两 seed pilot；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9. 正式三 seed。</w:t>
      </w:r>
    </w:p>
    <w:p>
      <w:pPr>
        <w:ind w:firstLine="0"/>
      </w:pPr>
      <w:r>
        <w:rPr>
          <w:rFonts w:ascii="Noto Serif CJK SC" w:hAnsi="Noto Serif CJK SC" w:eastAsia="Noto Serif CJK SC"/>
        </w:rPr>
        <w:t>Agent 不能跳级。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2.4 不允许静默容错</w:t>
      </w:r>
    </w:p>
    <w:p>
      <w:pPr>
        <w:ind w:firstLine="0"/>
      </w:pPr>
      <w:r>
        <w:rPr>
          <w:rFonts w:ascii="Noto Serif CJK SC" w:hAnsi="Noto Serif CJK SC" w:eastAsia="Noto Serif CJK SC"/>
        </w:rPr>
        <w:t>以下情况必须 fail closed：</w:t>
      </w:r>
    </w:p>
    <w:p>
      <w:pPr>
        <w:pStyle w:val="ListBullet"/>
      </w:pPr>
      <w:r>
        <w:rPr>
          <w:rFonts w:ascii="Noto Serif CJK SC" w:hAnsi="Noto Serif CJK SC" w:eastAsia="Noto Serif CJK SC"/>
        </w:rPr>
        <w:t>缺少 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代码提取为空但 response 非空；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infrastructure 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score 为 NaN/Inf；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problem ID 冲突；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split overlap；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contract hash 不匹配；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 probability 缺失；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test 被误加载；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checkpoint 与 tokenizer revision 不匹配。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2.5 结果不等于结论</w:t>
      </w:r>
    </w:p>
    <w:p>
      <w:pPr>
        <w:ind w:firstLine="0"/>
      </w:pPr>
      <w:r>
        <w:rPr>
          <w:rFonts w:ascii="Noto Serif CJK SC" w:hAnsi="Noto Serif CJK SC" w:eastAsia="Noto Serif CJK SC"/>
        </w:rPr>
        <w:t>Agent 可以生成表格，但不得自动把变化写成“显著提升”。Claim 更新必须满足：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对应主指标；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frozen protocol；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matched baseline；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正确统计单元；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置信区间；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无未解决 incident；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人工 review。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3. Agent 角色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3.1 Architect Agent</w:t>
      </w:r>
    </w:p>
    <w:p>
      <w:pPr>
        <w:ind w:firstLine="0"/>
      </w:pPr>
      <w:r>
        <w:rPr>
          <w:rFonts w:ascii="Noto Serif CJK SC" w:hAnsi="Noto Serif CJK SC" w:eastAsia="Noto Serif CJK SC"/>
        </w:rPr>
        <w:t>职责：</w:t>
      </w:r>
    </w:p>
    <w:p>
      <w:pPr>
        <w:pStyle w:val="ListBullet"/>
      </w:pPr>
      <w:r>
        <w:rPr>
          <w:rFonts w:ascii="Noto Serif CJK SC" w:hAnsi="Noto Serif CJK SC" w:eastAsia="Noto Serif CJK SC"/>
        </w:rPr>
        <w:t>读取全局状态；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检查任务依赖；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把新问题拆成最小任务；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更新 </w:t>
      </w:r>
      <w:r>
        <w:rPr>
          <w:rFonts w:ascii="Noto Sans Mono CJK SC" w:hAnsi="Noto Sans Mono CJK SC" w:eastAsia="Noto Sans Mono CJK SC"/>
          <w:color w:val="7F2B0A"/>
          <w:sz w:val="20"/>
        </w:rPr>
        <w:t>TASKS.yaml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不直接实现超过 200 行的功能；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不启动训练。</w:t>
      </w:r>
    </w:p>
    <w:p>
      <w:pPr>
        <w:ind w:firstLine="0"/>
      </w:pPr>
      <w:r>
        <w:rPr>
          <w:rFonts w:ascii="Noto Serif CJK SC" w:hAnsi="Noto Serif CJK SC" w:eastAsia="Noto Serif CJK SC"/>
        </w:rPr>
        <w:t>输出：任务卡、文件边界、验收测试、回滚方案。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3.2 Implementer Agent</w:t>
      </w:r>
    </w:p>
    <w:p>
      <w:pPr>
        <w:ind w:firstLine="0"/>
      </w:pPr>
      <w:r>
        <w:rPr>
          <w:rFonts w:ascii="Noto Serif CJK SC" w:hAnsi="Noto Serif CJK SC" w:eastAsia="Noto Serif CJK SC"/>
        </w:rPr>
        <w:t>职责：</w:t>
      </w:r>
    </w:p>
    <w:p>
      <w:pPr>
        <w:pStyle w:val="ListBullet"/>
      </w:pPr>
      <w:r>
        <w:rPr>
          <w:rFonts w:ascii="Noto Serif CJK SC" w:hAnsi="Noto Serif CJK SC" w:eastAsia="Noto Serif CJK SC"/>
        </w:rPr>
        <w:t>仅实现一张已批准任务卡；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修改允许列表中的文件；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补测试；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运行指定命令；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保存日志和 diff 摘要。</w:t>
      </w:r>
    </w:p>
    <w:p>
      <w:pPr>
        <w:ind w:firstLine="0"/>
      </w:pPr>
      <w:r>
        <w:rPr>
          <w:rFonts w:ascii="Noto Serif CJK SC" w:hAnsi="Noto Serif CJK SC" w:eastAsia="Noto Serif CJK SC"/>
        </w:rPr>
        <w:t>禁止：修改主 endpoint、final split、预算和 Claim。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3.3 Reviewer Agent</w:t>
      </w:r>
    </w:p>
    <w:p>
      <w:pPr>
        <w:ind w:firstLine="0"/>
      </w:pPr>
      <w:r>
        <w:rPr>
          <w:rFonts w:ascii="Noto Serif CJK SC" w:hAnsi="Noto Serif CJK SC" w:eastAsia="Noto Serif CJK SC"/>
        </w:rPr>
        <w:t>职责：</w:t>
      </w:r>
    </w:p>
    <w:p>
      <w:pPr>
        <w:pStyle w:val="ListBullet"/>
      </w:pPr>
      <w:r>
        <w:rPr>
          <w:rFonts w:ascii="Noto Serif CJK SC" w:hAnsi="Noto Serif CJK SC" w:eastAsia="Noto Serif CJK SC"/>
        </w:rPr>
        <w:t>独立读取任务卡和 diff；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检查测试是否真正覆盖失败模式；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检查是否引入协议漂移；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执行反例测试；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给出 </w:t>
      </w:r>
      <w:r>
        <w:rPr>
          <w:rFonts w:ascii="Noto Sans Mono CJK SC" w:hAnsi="Noto Sans Mono CJK SC" w:eastAsia="Noto Sans Mono CJK SC"/>
          <w:color w:val="7F2B0A"/>
          <w:sz w:val="20"/>
        </w:rPr>
        <w:t>APPROVE / REQUEST_CHANGES / BLOCK</w:t>
      </w:r>
      <w:r>
        <w:rPr>
          <w:rFonts w:ascii="Noto Serif CJK SC" w:hAnsi="Noto Serif CJK SC" w:eastAsia="Noto Serif CJK SC"/>
        </w:rPr>
        <w:t>。</w:t>
      </w:r>
    </w:p>
    <w:p>
      <w:pPr>
        <w:ind w:firstLine="0"/>
      </w:pPr>
      <w:r>
        <w:rPr>
          <w:rFonts w:ascii="Noto Serif CJK SC" w:hAnsi="Noto Serif CJK SC" w:eastAsia="Noto Serif CJK SC"/>
        </w:rPr>
        <w:t>Reviewer 不使用 Implementer 的总结作为唯一依据。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3.4 Experiment Agent</w:t>
      </w:r>
    </w:p>
    <w:p>
      <w:pPr>
        <w:ind w:firstLine="0"/>
      </w:pPr>
      <w:r>
        <w:rPr>
          <w:rFonts w:ascii="Noto Serif CJK SC" w:hAnsi="Noto Serif CJK SC" w:eastAsia="Noto Serif CJK SC"/>
        </w:rPr>
        <w:t>职责：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校验 manifest 与合同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先 dry-run；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启动已批准 run；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实时监控资源和关键指标；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触发自动停止；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完成后生成 immutable manifest。</w:t>
      </w:r>
    </w:p>
    <w:p>
      <w:pPr>
        <w:ind w:firstLine="0"/>
      </w:pPr>
      <w:r>
        <w:rPr>
          <w:rFonts w:ascii="Noto Serif CJK SC" w:hAnsi="Noto Serif CJK SC" w:eastAsia="Noto Serif CJK SC"/>
        </w:rPr>
        <w:t>禁止：根据中途 test 指标改超参数；禁止未经批准延长训练。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3.5 Research Auditor Agent</w:t>
      </w:r>
    </w:p>
    <w:p>
      <w:pPr>
        <w:ind w:firstLine="0"/>
      </w:pPr>
      <w:r>
        <w:rPr>
          <w:rFonts w:ascii="Noto Serif CJK SC" w:hAnsi="Noto Serif CJK SC" w:eastAsia="Noto Serif CJK SC"/>
        </w:rPr>
        <w:t>职责：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核查相关工作、上游版本和实现差异；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为事实附来源；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识别相邻工作与新颖性风险；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检查文档中的强 Claim；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维护 </w:t>
      </w:r>
      <w:r>
        <w:rPr>
          <w:rFonts w:ascii="Noto Sans Mono CJK SC" w:hAnsi="Noto Sans Mono CJK SC" w:eastAsia="Noto Sans Mono CJK SC"/>
          <w:color w:val="7F2B0A"/>
          <w:sz w:val="20"/>
        </w:rPr>
        <w:t>RELATED_WORK.md</w:t>
      </w:r>
      <w:r>
        <w:rPr>
          <w:rFonts w:ascii="Noto Serif CJK SC" w:hAnsi="Noto Serif CJK SC" w:eastAsia="Noto Serif CJK SC"/>
        </w:rPr>
        <w:t xml:space="preserve"> 和 </w:t>
      </w:r>
      <w:r>
        <w:rPr>
          <w:rFonts w:ascii="Noto Sans Mono CJK SC" w:hAnsi="Noto Sans Mono CJK SC" w:eastAsia="Noto Sans Mono CJK SC"/>
          <w:color w:val="7F2B0A"/>
          <w:sz w:val="20"/>
        </w:rPr>
        <w:t>LICENSE_AUDIT.md</w:t>
      </w:r>
      <w:r>
        <w:rPr>
          <w:rFonts w:ascii="Noto Serif CJK SC" w:hAnsi="Noto Serif CJK SC" w:eastAsia="Noto Serif CJK SC"/>
        </w:rPr>
        <w:t>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3.6 Human Owner</w:t>
      </w:r>
    </w:p>
    <w:p>
      <w:pPr>
        <w:ind w:firstLine="0"/>
      </w:pPr>
      <w:r>
        <w:rPr>
          <w:rFonts w:ascii="Noto Serif CJK SC" w:hAnsi="Noto Serif CJK SC" w:eastAsia="Noto Serif CJK SC"/>
        </w:rPr>
        <w:t>必须审批：</w:t>
      </w:r>
    </w:p>
    <w:p>
      <w:pPr>
        <w:pStyle w:val="ListBullet"/>
      </w:pPr>
      <w:r>
        <w:rPr>
          <w:rFonts w:ascii="Noto Serif CJK SC" w:hAnsi="Noto Serif CJK SC" w:eastAsia="Noto Serif CJK SC"/>
        </w:rPr>
        <w:t>Gate 迁移；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超过 2 GPU-hours 的实验；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test；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大规模删除；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公开发布；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Claim 从 DRAFT 变为 VALIDATED。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4. 仓库结构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code-verifier-triage/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AGENTS.md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PROJECT_STATE.md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DECISIONS.md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CLAIMS.yaml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TASKS.yaml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Makefile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upstream/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codescaler/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rewarduq/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sandboxfusion/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└── locks/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contracts/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dataset_split.yaml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generation.yaml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extraction.yaml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rm_scoring.yaml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execution.yaml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routing.yaml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training.yaml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└── evaluation.yaml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schemas/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src/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data/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extraction/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scoring/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execution/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risk/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routing/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rewards/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training/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└── evaluation/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tests/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fixtures/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unit/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integration/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└── security/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scripts/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data/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manifests/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raw/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├── processed/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│   └── cache/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runs/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├── reports/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└── docs/</w:t>
      </w:r>
    </w:p>
    <w:p>
      <w:pPr>
        <w:ind w:firstLine="397"/>
      </w:pPr>
      <w:r>
        <w:rPr>
          <w:rFonts w:ascii="Noto Serif CJK SC" w:hAnsi="Noto Serif CJK SC" w:eastAsia="Noto Serif CJK SC"/>
        </w:rPr>
        <w:t xml:space="preserve">上游仓库建议以 git submodule、只读 clone 或 commit-pinned vendor 方式存在。核心新逻辑尽量放在 </w:t>
      </w:r>
      <w:r>
        <w:rPr>
          <w:rFonts w:ascii="Noto Sans Mono CJK SC" w:hAnsi="Noto Sans Mono CJK SC" w:eastAsia="Noto Sans Mono CJK SC"/>
          <w:color w:val="7F2B0A"/>
          <w:sz w:val="20"/>
        </w:rPr>
        <w:t>src/</w:t>
      </w:r>
      <w:r>
        <w:rPr>
          <w:rFonts w:ascii="Noto Serif CJK SC" w:hAnsi="Noto Serif CJK SC" w:eastAsia="Noto Serif CJK SC"/>
        </w:rPr>
        <w:t xml:space="preserve"> adapter 中，不直接散改上游。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5. 分支、锁与并发协议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5.1 Branch 命名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&lt;task_id&gt;/&lt;short-description&gt;</w:t>
      </w:r>
    </w:p>
    <w:p>
      <w:pPr>
        <w:ind w:firstLine="0"/>
      </w:pPr>
      <w:r>
        <w:rPr>
          <w:rFonts w:ascii="Noto Serif CJK SC" w:hAnsi="Noto Serif CJK SC" w:eastAsia="Noto Serif CJK SC"/>
        </w:rPr>
        <w:t>示例：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A05/unified-extractor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C03/risk-calibration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D02/group-reward-adapter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5.2 资源锁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Agent 领取任务前在 </w:t>
      </w:r>
      <w:r>
        <w:rPr>
          <w:rFonts w:ascii="Noto Sans Mono CJK SC" w:hAnsi="Noto Sans Mono CJK SC" w:eastAsia="Noto Sans Mono CJK SC"/>
          <w:color w:val="7F2B0A"/>
          <w:sz w:val="20"/>
        </w:rPr>
        <w:t>TASKS.yaml</w:t>
      </w:r>
      <w:r>
        <w:rPr>
          <w:rFonts w:ascii="Noto Serif CJK SC" w:hAnsi="Noto Serif CJK SC" w:eastAsia="Noto Serif CJK SC"/>
        </w:rPr>
        <w:t xml:space="preserve"> 写入：</w:t>
      </w:r>
    </w:p>
    <w:p>
      <w:pPr>
        <w:pStyle w:val="ListBullet"/>
      </w:pPr>
      <w:r>
        <w:rPr>
          <w:rFonts w:ascii="Noto Serif CJK SC" w:hAnsi="Noto Serif CJK SC" w:eastAsia="Noto Serif CJK SC"/>
        </w:rPr>
        <w:t>owner；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branch；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claimed_at；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locked_paths；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gpu_budget；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expected_outputs。</w:t>
      </w:r>
    </w:p>
    <w:p>
      <w:pPr>
        <w:ind w:firstLine="0"/>
      </w:pPr>
      <w:r>
        <w:rPr>
          <w:rFonts w:ascii="Noto Serif CJK SC" w:hAnsi="Noto Serif CJK SC" w:eastAsia="Noto Serif CJK SC"/>
        </w:rPr>
        <w:t>以下资源同一时间只允许一个 owner：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contracts/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split manifest；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cache writer；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CLAIMS.yaml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 training queue；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report tables。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5.3 Worktree</w:t>
      </w:r>
    </w:p>
    <w:p>
      <w:pPr>
        <w:ind w:firstLine="0"/>
      </w:pPr>
      <w:r>
        <w:rPr>
          <w:rFonts w:ascii="Noto Serif CJK SC" w:hAnsi="Noto Serif CJK SC" w:eastAsia="Noto Serif CJK SC"/>
        </w:rPr>
        <w:t>多 Agent 并行时使用独立 worktree。禁止两个 Agent 在同一工作目录修改文件。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5.4 Merge 顺序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Implementer 自检；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Reviewer review；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CI；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Architect 检查任务依赖；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Human 在协议变化或高风险任务上批准；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squash/merge；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7. 更新 </w:t>
      </w:r>
      <w:r>
        <w:rPr>
          <w:rFonts w:ascii="Noto Sans Mono CJK SC" w:hAnsi="Noto Sans Mono CJK SC" w:eastAsia="Noto Sans Mono CJK SC"/>
          <w:color w:val="7F2B0A"/>
          <w:sz w:val="20"/>
        </w:rPr>
        <w:t>PROJECT_STATE.md</w:t>
      </w:r>
      <w:r>
        <w:rPr>
          <w:rFonts w:ascii="Noto Serif CJK SC" w:hAnsi="Noto Serif CJK SC" w:eastAsia="Noto Serif CJK SC"/>
        </w:rPr>
        <w:t>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6. 通用任务生命周期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6.1 任务开始</w:t>
      </w:r>
    </w:p>
    <w:p>
      <w:pPr>
        <w:ind w:firstLine="0"/>
      </w:pPr>
      <w:r>
        <w:rPr>
          <w:rFonts w:ascii="Noto Serif CJK SC" w:hAnsi="Noto Serif CJK SC" w:eastAsia="Noto Serif CJK SC"/>
        </w:rPr>
        <w:t>Agent 必须输出并记录：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TASK_ID: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OBJECTIVE: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DEPENDENCIES: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LOCKED_PATHS: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CONTRACTS_READ: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EXPECTED_ARTIFACTS: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TEST_COMMANDS: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STOP_CONDITIONS: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6.2 实现中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每次重要假设写入 </w:t>
      </w:r>
      <w:r>
        <w:rPr>
          <w:rFonts w:ascii="Noto Sans Mono CJK SC" w:hAnsi="Noto Sans Mono CJK SC" w:eastAsia="Noto Sans Mono CJK SC"/>
          <w:color w:val="7F2B0A"/>
          <w:sz w:val="20"/>
        </w:rPr>
        <w:t>notes/&lt;task_id&gt;.md</w:t>
      </w:r>
      <w:r>
        <w:rPr>
          <w:rFonts w:ascii="Noto Serif CJK SC" w:hAnsi="Noto Serif CJK SC" w:eastAsia="Noto Serif CJK SC"/>
        </w:rPr>
        <w:t>：</w:t>
      </w:r>
    </w:p>
    <w:p>
      <w:pPr>
        <w:pStyle w:val="ListBullet"/>
      </w:pPr>
      <w:r>
        <w:rPr>
          <w:rFonts w:ascii="Noto Serif CJK SC" w:hAnsi="Noto Serif CJK SC" w:eastAsia="Noto Serif CJK SC"/>
        </w:rPr>
        <w:t>观察；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证据；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是否影响协议；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未解决问题；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下一步。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6.3 任务结束</w:t>
      </w:r>
    </w:p>
    <w:p>
      <w:pPr>
        <w:ind w:firstLine="0"/>
      </w:pPr>
      <w:r>
        <w:rPr>
          <w:rFonts w:ascii="Noto Serif CJK SC" w:hAnsi="Noto Serif CJK SC" w:eastAsia="Noto Serif CJK SC"/>
        </w:rPr>
        <w:t>必须生成 handoff：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STATUS: PASS / PARTIAL / FAIL / BLOCKED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FILES_CHANGED: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COMMANDS_RUN: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TEST_RESULTS: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ARTIFACTS: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CONTRACT_HASHES: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KNOWN_LIMITATIONS: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ROLLBACK: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NEXT_TASKS:</w:t>
      </w:r>
    </w:p>
    <w:p>
      <w:pPr>
        <w:ind w:firstLine="0"/>
      </w:pPr>
      <w:r>
        <w:rPr>
          <w:rFonts w:ascii="Noto Sans Mono CJK SC" w:hAnsi="Noto Sans Mono CJK SC" w:eastAsia="Noto Sans Mono CJK SC"/>
          <w:color w:val="7F2B0A"/>
          <w:sz w:val="20"/>
        </w:rPr>
        <w:t>PARTIAL</w:t>
      </w:r>
      <w:r>
        <w:rPr>
          <w:rFonts w:ascii="Noto Serif CJK SC" w:hAnsi="Noto Serif CJK SC" w:eastAsia="Noto Serif CJK SC"/>
        </w:rPr>
        <w:t xml:space="preserve"> 不能被 Architect 标记为 done。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7. 任务 DAG 总览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A00 Repository bootstrap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├─ A01 Upstream pin &amp; license audit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├─ A02 Environment lock &amp; import smoke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├─ A03 Data manifest bootstrap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└─ A04 Sandbox deployment &amp; security smoke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A05 Unified extraction contract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A06 RM scoring &amp; truncation instrumentation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A07 Execution determinism &amp; verifier fuzzing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A08 Cost audit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B01 Problem-level split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B02 Pilot rollout generation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B03 RM score materialization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B04 Execute-all label materialization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B05 Group label builder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B06 Failure audit &amp; Gate 1 report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C01 Feature pipeline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C02 Simple risk baselines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C03 RewardUQ baseline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C04 Calibration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C05 Risk-coverage &amp; routing simulation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C06 Shift slices &amp; bootstrap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C07 Best-of-N matched-budget evaluation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D01 Reward interface design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D02 Group reward adapter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D03 Advantage/no-op tests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D04 Router + random audit integration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D05 20-step RL smoke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D06 Two-seed pilot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D07 Three-seed final experiment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|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   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E01 Final external evaluation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E02 Reproducibility bundle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E03 Resume/paper claims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E04 Archive &amp; release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8. Phase A 任务卡：基础设施与协议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A00 Repository bootstrap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创建最小仓库、状态文件、CI 和目录。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输入：</w:t>
      </w:r>
      <w:r>
        <w:rPr>
          <w:rFonts w:ascii="Noto Serif CJK SC" w:hAnsi="Noto Serif CJK SC" w:eastAsia="Noto Serif CJK SC"/>
        </w:rPr>
        <w:t xml:space="preserve"> Agent 模板包。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允许修改：</w:t>
      </w:r>
      <w:r>
        <w:rPr>
          <w:rFonts w:ascii="Noto Serif CJK SC" w:hAnsi="Noto Serif CJK SC" w:eastAsia="Noto Serif CJK SC"/>
        </w:rPr>
        <w:t xml:space="preserve"> 根目录、</w:t>
      </w:r>
      <w:r>
        <w:rPr>
          <w:rFonts w:ascii="Noto Sans Mono CJK SC" w:hAnsi="Noto Sans Mono CJK SC" w:eastAsia="Noto Sans Mono CJK SC"/>
          <w:color w:val="7F2B0A"/>
          <w:sz w:val="20"/>
        </w:rPr>
        <w:t>.github/</w:t>
      </w:r>
      <w:r>
        <w:rPr>
          <w:rFonts w:ascii="Noto Serif CJK SC" w:hAnsi="Noto Serif CJK SC" w:eastAsia="Noto Serif CJK SC"/>
        </w:rPr>
        <w:t>、空目录占位。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步骤：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初始化 git；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复制模板；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创建 Python package；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配置 formatter、linter、pytest；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添加 pre-commit；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6. 创建 </w:t>
      </w:r>
      <w:r>
        <w:rPr>
          <w:rFonts w:ascii="Noto Sans Mono CJK SC" w:hAnsi="Noto Sans Mono CJK SC" w:eastAsia="Noto Sans Mono CJK SC"/>
          <w:color w:val="7F2B0A"/>
          <w:sz w:val="20"/>
        </w:rPr>
        <w:t>make validate-contracts</w:t>
      </w:r>
      <w:r>
        <w:rPr>
          <w:rFonts w:ascii="Noto Serif CJK SC" w:hAnsi="Noto Serif CJK SC" w:eastAsia="Noto Serif CJK SC"/>
        </w:rPr>
        <w:t>、</w:t>
      </w:r>
      <w:r>
        <w:rPr>
          <w:rFonts w:ascii="Noto Sans Mono CJK SC" w:hAnsi="Noto Sans Mono CJK SC" w:eastAsia="Noto Sans Mono CJK SC"/>
          <w:color w:val="7F2B0A"/>
          <w:sz w:val="20"/>
        </w:rPr>
        <w:t>make test-unit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首次提交。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产物：</w:t>
      </w:r>
      <w:r>
        <w:rPr>
          <w:rFonts w:ascii="Noto Serif CJK SC" w:hAnsi="Noto Serif CJK SC" w:eastAsia="Noto Serif CJK SC"/>
        </w:rPr>
        <w:t xml:space="preserve"> 可安装空包、CI、状态模板。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python -m scripts.validate_contracts</w:t>
      </w:r>
      <w:r>
        <w:rPr>
          <w:rFonts w:ascii="Noto Serif CJK SC" w:hAnsi="Noto Serif CJK SC" w:eastAsia="Noto Serif CJK SC"/>
        </w:rPr>
        <w:t xml:space="preserve"> 成功；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pytest -q</w:t>
      </w:r>
      <w:r>
        <w:rPr>
          <w:rFonts w:ascii="Noto Serif CJK SC" w:hAnsi="Noto Serif CJK SC" w:eastAsia="Noto Serif CJK SC"/>
        </w:rPr>
        <w:t xml:space="preserve"> 至少执行一个 smoke test；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git status</w:t>
      </w:r>
      <w:r>
        <w:rPr>
          <w:rFonts w:ascii="Noto Serif CJK SC" w:hAnsi="Noto Serif CJK SC" w:eastAsia="Noto Serif CJK SC"/>
        </w:rPr>
        <w:t xml:space="preserve"> clean；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不包含模型、数据或密钥。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停止条件：</w:t>
      </w:r>
      <w:r>
        <w:rPr>
          <w:rFonts w:ascii="Noto Serif CJK SC" w:hAnsi="Noto Serif CJK SC" w:eastAsia="Noto Serif CJK SC"/>
        </w:rPr>
        <w:t xml:space="preserve"> 模板文件语法不合法；先修模板。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A01 Upstream pin &amp; license audit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固定 CodeScaler、RewardUQ、veRL、SandboxFusion revision，并审计许可。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步骤：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1. clone 到 </w:t>
      </w:r>
      <w:r>
        <w:rPr>
          <w:rFonts w:ascii="Noto Sans Mono CJK SC" w:hAnsi="Noto Sans Mono CJK SC" w:eastAsia="Noto Sans Mono CJK SC"/>
          <w:color w:val="7F2B0A"/>
          <w:sz w:val="20"/>
        </w:rPr>
        <w:t>upstream/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2. 记录 </w:t>
      </w:r>
      <w:r>
        <w:rPr>
          <w:rFonts w:ascii="Noto Sans Mono CJK SC" w:hAnsi="Noto Sans Mono CJK SC" w:eastAsia="Noto Sans Mono CJK SC"/>
          <w:color w:val="7F2B0A"/>
          <w:sz w:val="20"/>
        </w:rPr>
        <w:t>git rev-parse HEAD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保存 remote URL 和 dirty status；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检查 root license、submodule license、模型卡和数据卡；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5. 输出 </w:t>
      </w:r>
      <w:r>
        <w:rPr>
          <w:rFonts w:ascii="Noto Sans Mono CJK SC" w:hAnsi="Noto Sans Mono CJK SC" w:eastAsia="Noto Sans Mono CJK SC"/>
          <w:color w:val="7F2B0A"/>
          <w:sz w:val="20"/>
        </w:rPr>
        <w:t>docs/LICENSE_AUDIT.md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6. 未明确许可的代码标记 </w:t>
      </w:r>
      <w:r>
        <w:rPr>
          <w:rFonts w:ascii="Noto Sans Mono CJK SC" w:hAnsi="Noto Sans Mono CJK SC" w:eastAsia="Noto Sans Mono CJK SC"/>
          <w:color w:val="7F2B0A"/>
          <w:sz w:val="20"/>
        </w:rPr>
        <w:t>NO_REDISTRIBUTION</w:t>
      </w:r>
      <w:r>
        <w:rPr>
          <w:rFonts w:ascii="Noto Serif CJK SC" w:hAnsi="Noto Serif CJK SC" w:eastAsia="Noto Serif CJK SC"/>
        </w:rPr>
        <w:t>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每个依赖都有 commit；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每个资源有 license status：confirmed / unclear / incompatible；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不把“GitHub 公开”误认为可重新分发。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人工审批：</w:t>
      </w:r>
      <w:r>
        <w:rPr>
          <w:rFonts w:ascii="Noto Serif CJK SC" w:hAnsi="Noto Serif CJK SC" w:eastAsia="Noto Serif CJK SC"/>
        </w:rPr>
        <w:t xml:space="preserve"> 任何许可不明确的上游 fork 发布。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A02 Environment lock &amp; import smoke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建立可重建环境，不污染旧 EasyR1 环境。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步骤：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1. 记录 </w:t>
      </w:r>
      <w:r>
        <w:rPr>
          <w:rFonts w:ascii="Noto Sans Mono CJK SC" w:hAnsi="Noto Sans Mono CJK SC" w:eastAsia="Noto Sans Mono CJK SC"/>
          <w:color w:val="7F2B0A"/>
          <w:sz w:val="20"/>
        </w:rPr>
        <w:t>nvidia-smi</w:t>
      </w:r>
      <w:r>
        <w:rPr>
          <w:rFonts w:ascii="Noto Serif CJK SC" w:hAnsi="Noto Serif CJK SC" w:eastAsia="Noto Serif CJK SC"/>
        </w:rPr>
        <w:t>、driver、CUDA；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 xml:space="preserve">2. 建立 </w:t>
      </w:r>
      <w:r>
        <w:rPr>
          <w:rFonts w:ascii="Noto Sans Mono CJK SC" w:hAnsi="Noto Sans Mono CJK SC" w:eastAsia="Noto Sans Mono CJK SC"/>
          <w:color w:val="7F2B0A"/>
          <w:sz w:val="20"/>
        </w:rPr>
        <w:t>cvt-train</w:t>
      </w:r>
      <w:r>
        <w:rPr>
          <w:rFonts w:ascii="Noto Serif CJK SC" w:hAnsi="Noto Serif CJK SC" w:eastAsia="Noto Serif CJK SC"/>
        </w:rPr>
        <w:t>、</w:t>
      </w:r>
      <w:r>
        <w:rPr>
          <w:rFonts w:ascii="Noto Sans Mono CJK SC" w:hAnsi="Noto Sans Mono CJK SC" w:eastAsia="Noto Sans Mono CJK SC"/>
          <w:color w:val="7F2B0A"/>
          <w:sz w:val="20"/>
        </w:rPr>
        <w:t>cvt-rm</w:t>
      </w:r>
      <w:r>
        <w:rPr>
          <w:rFonts w:ascii="Noto Serif CJK SC" w:hAnsi="Noto Serif CJK SC" w:eastAsia="Noto Serif CJK SC"/>
        </w:rPr>
        <w:t>、</w:t>
      </w:r>
      <w:r>
        <w:rPr>
          <w:rFonts w:ascii="Noto Sans Mono CJK SC" w:hAnsi="Noto Sans Mono CJK SC" w:eastAsia="Noto Sans Mono CJK SC"/>
          <w:color w:val="7F2B0A"/>
          <w:sz w:val="20"/>
        </w:rPr>
        <w:t>cvt-analysis</w:t>
      </w:r>
      <w:r>
        <w:rPr>
          <w:rFonts w:ascii="Noto Serif CJK SC" w:hAnsi="Noto Serif CJK SC" w:eastAsia="Noto Serif CJK SC"/>
        </w:rPr>
        <w:t>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SandboxFusion 用独立 Docker；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安装上游 pinned 依赖；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运行 Qwen3 tokenizer/model import；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运行 CodeScaler 20 条 batch scoring；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运行 vLLM 8 条生成；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8. 保存 lockfile 与 smoke log。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input 重复评分稳定；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CUDA kernel 无非法访问；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FlashAttention/vLLM 不产生 silent fallback；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pip freeze</w:t>
      </w:r>
      <w:r>
        <w:rPr>
          <w:rFonts w:ascii="Noto Serif CJK SC" w:hAnsi="Noto Serif CJK SC" w:eastAsia="Noto Serif CJK SC"/>
        </w:rPr>
        <w:t xml:space="preserve"> 和环境 hash 已保存。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停止条件：</w:t>
      </w:r>
      <w:r>
        <w:rPr>
          <w:rFonts w:ascii="Noto Serif CJK SC" w:hAnsi="Noto Serif CJK SC" w:eastAsia="Noto Serif CJK SC"/>
        </w:rPr>
        <w:t xml:space="preserve"> Agent 不得通过无边界升级所有包来“修复”。需要新环境或决策记录。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A03 Data manifest bootstrap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下载数据元信息并建立不可变 row ID。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步骤：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下载数据到 cache；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记录 dataset revision/fingerprint；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为每个 problem 计算规范化 hash；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输出 source、原 ID、发布日期、tests hash；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检测跨 source 近重复；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不生成 split。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problem hash deterministic；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tests hash deterministic；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problem 重复项有明确 cluster ID；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不将 final 候选混入 train。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A04 Sandbox deployment &amp; security smoke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安全部署代码执行器。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最低测试：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正确程序；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syntax 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infinite loop；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fork bomb；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申请超大内存；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写超大文件；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输出超大 stdout；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尝试联网；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读取宿主路径；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子进程逃逸；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random/flaky program。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网络不可达；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timeout 后无残留进程；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memory/PID/file limit 生效；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infrastructure error 与 model failure 分离；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deterministic code 三次标签一致。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BLOCK：</w:t>
      </w:r>
      <w:r>
        <w:rPr>
          <w:rFonts w:ascii="Noto Serif CJK SC" w:hAnsi="Noto Serif CJK SC" w:eastAsia="Noto Serif CJK SC"/>
        </w:rPr>
        <w:t xml:space="preserve"> 任何安全逃逸未解决前禁止 B04。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A05 Unified extraction contract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训练、RM、执行和评测共用唯一代码提取实现。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Fixtures 至少覆盖：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单 fenced block；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多 fenced block；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未闭合 fence；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无 fence；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language tag 大小写；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前后解释；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空代码；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Unicode fence/全角字符；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多 </w:t>
      </w:r>
      <w:r>
        <w:rPr>
          <w:rFonts w:ascii="Noto Sans Mono CJK SC" w:hAnsi="Noto Sans Mono CJK SC" w:eastAsia="Noto Sans Mono CJK SC"/>
          <w:color w:val="7F2B0A"/>
          <w:sz w:val="20"/>
        </w:rPr>
        <w:t>solve()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syntax error；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 中嵌套反引号；</w:t>
      </w:r>
    </w:p>
    <w:p>
      <w:pPr>
        <w:pStyle w:val="ListBullet"/>
      </w:pPr>
      <w:r>
        <w:rPr>
          <w:rFonts w:ascii="Noto Serif CJK SC" w:hAnsi="Noto Serif CJK SC" w:eastAsia="Noto Serif CJK SC"/>
        </w:rPr>
        <w:t>2K 截断边界；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恶意 markdown；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上游 train/test extractor 差异案例。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产物：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src/extraction/contract.py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tests/fixtures/extraction_cases.yaml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compatibility report。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extractor pure/deterministic；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不静默修复代码；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失败返回 typed reason；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所有 consumer 只依赖新接口；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golden outputs hash 固定。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A06 RM scoring &amp; truncation instrumentation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可重放地记录 CodeScaler 看见了什么。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每条记录必须包含：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model/revision/tokenizer；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response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extracted code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chat template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input text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input token count；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max length；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truncation side；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7F2B0A"/>
          <w:sz w:val="20"/>
        </w:rPr>
        <w:t>rm_truncated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 visible fraction；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logit；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transformed reward；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optional hidden embedding reference。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20 条 fixture 与上游 README 评分路径可解释；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batch size 改变不显著改变 score；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空/无效代码 reward 符合 contract；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任何 truncation 可从 artifact 重建。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A07 Execution determinism &amp; verifier fuzzing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验证测试标签稳定，发现 verifier 漏洞。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步骤：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对 100 个候选重复执行三次；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区分 test timeout 和 infrastructure timeout；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对 parser/runner 进行 fuzz；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检查 visible/hidden test 格式；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输出 flakiness 和 crash report。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deterministic subset 一致率达到预设阈值；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flaky cases 单列；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runner crash 不被计为 wrong answer；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安全日志可追踪 container ID/image digest。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A08 Cost audit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决定项目主叙事是“节省成本”还是“有限 oracle feedback 下提高可靠性”。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样本：</w:t>
      </w:r>
      <w:r>
        <w:rPr>
          <w:rFonts w:ascii="Noto Serif CJK SC" w:hAnsi="Noto Serif CJK SC" w:eastAsia="Noto Serif CJK SC"/>
        </w:rPr>
        <w:t xml:space="preserve"> 至少 1,000 candidates，覆盖短/中/长代码和不同 source。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测量：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RM cold/warm batch throughput；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tokenizer 成本；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extractor/static check；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p50/p95/p99；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cold start；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CPU seconds；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 seconds；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wall-clock；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不同并发；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timeout 和缓存命中。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产物：</w:t>
      </w:r>
      <w:r>
        <w:rPr>
          <w:rFonts w:ascii="Noto Serif CJK SC" w:hAnsi="Noto Serif CJK SC" w:eastAsia="Noto Serif CJK SC"/>
        </w:rPr>
        <w:t xml:space="preserve"> </w:t>
      </w:r>
      <w:r>
        <w:rPr>
          <w:rFonts w:ascii="Noto Sans Mono CJK SC" w:hAnsi="Noto Sans Mono CJK SC" w:eastAsia="Noto Sans Mono CJK SC"/>
          <w:color w:val="7F2B0A"/>
          <w:sz w:val="20"/>
        </w:rPr>
        <w:t>reports/gate0_cost_and_protocol.md</w:t>
      </w:r>
      <w:r>
        <w:rPr>
          <w:rFonts w:ascii="Noto Serif CJK SC" w:hAnsi="Noto Serif CJK SC" w:eastAsia="Noto Serif CJK SC"/>
        </w:rPr>
        <w:t>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  <w:r>
        <w:rPr>
          <w:rFonts w:ascii="Noto Serif CJK SC" w:hAnsi="Noto Serif CJK SC" w:eastAsia="Noto Serif CJK SC"/>
        </w:rPr>
        <w:t xml:space="preserve"> 结论带原始 trace 和硬件信息；不得只用论文延迟数字。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9. Phase B 任务卡：新鲜 on-policy 数据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B01 Problem-level split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创建不可变 risk_train/calibration/development/final manifests。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规则：</w:t>
      </w:r>
      <w:r>
        <w:rPr>
          <w:rFonts w:ascii="Noto Serif CJK SC" w:hAnsi="Noto Serif CJK SC" w:eastAsia="Noto Serif CJK SC"/>
        </w:rPr>
        <w:t xml:space="preserve"> problem cluster 级切分，兼顾 source/time；相同问题所有 checkpoint 输出同 split。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测试：</w:t>
      </w:r>
    </w:p>
    <w:p>
      <w:pPr>
        <w:pStyle w:val="ListBullet"/>
      </w:pPr>
      <w:r>
        <w:rPr>
          <w:rFonts w:ascii="Noto Serif CJK SC" w:hAnsi="Noto Serif CJK SC" w:eastAsia="Noto Serif CJK SC"/>
        </w:rPr>
        <w:t>hash overlap = 0；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near-duplicate cluster overlap = 0；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manifest read-only；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split 分布报告。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人工审批：</w:t>
      </w:r>
      <w:r>
        <w:rPr>
          <w:rFonts w:ascii="Noto Serif CJK SC" w:hAnsi="Noto Serif CJK SC" w:eastAsia="Noto Serif CJK SC"/>
        </w:rPr>
        <w:t xml:space="preserve"> final manifest 创建后锁定。任何修改生成新版本，旧版保留。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B02 Pilot rollout generation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先生成 100 prompts × 4，确认协议，再扩展 500 prompts × 4。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步骤：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dry-run 4 prompts；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保存完整 prompt/token IDs；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固定 temperature/top-p/max tokens；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记录 seed、GPU、vLLM revision；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不做 post-hoc code repair；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写 candidate JSONL。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每题候选数正确；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无重复 candidate ID；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stop reason 分布合理；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响应长度未异常贴顶；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 final split。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B03 RM score materialization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批量评分 B02 候选，写 immutable score records。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测试：</w:t>
      </w:r>
    </w:p>
    <w:p>
      <w:pPr>
        <w:pStyle w:val="ListBullet"/>
      </w:pPr>
      <w:r>
        <w:rPr>
          <w:rFonts w:ascii="Noto Serif CJK SC" w:hAnsi="Noto Serif CJK SC" w:eastAsia="Noto Serif CJK SC"/>
        </w:rPr>
        <w:t>1% 样本重复评分；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NaN/Inf=0；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truncated slice 单列；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logit 和 transformed reward 同时保留；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不覆盖 candidate 文件。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B04 Execute-all label materialization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数据构建阶段全量执行，获得无选择偏差的标签。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规则：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内容寻址缓存：</w:t>
      </w:r>
      <w:r>
        <w:rPr>
          <w:rFonts w:ascii="Noto Sans Mono CJK SC" w:hAnsi="Noto Sans Mono CJK SC" w:eastAsia="Noto Sans Mono CJK SC"/>
          <w:color w:val="7F2B0A"/>
          <w:sz w:val="20"/>
        </w:rPr>
        <w:t>hash(code + tests + image + limits)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infrastructure error 自动重试最多固定次数；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flaky case 三次执行并标记；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不将 timeout 任意改成 wrong answer；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保存 stderr 摘要但清理敏感路径。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B05 Group label builder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从 candidate、RM、execution 构造 group record。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输出：</w:t>
      </w:r>
    </w:p>
    <w:p>
      <w:pPr>
        <w:pStyle w:val="ListBullet"/>
      </w:pPr>
      <w:r>
        <w:rPr>
          <w:rFonts w:ascii="Noto Serif CJK SC" w:hAnsi="Noto Serif CJK SC" w:eastAsia="Noto Serif CJK SC"/>
        </w:rPr>
        <w:t>top-ranked index；</w:t>
      </w:r>
    </w:p>
    <w:p>
      <w:pPr>
        <w:pStyle w:val="ListBullet"/>
      </w:pPr>
      <w:r>
        <w:rPr>
          <w:rFonts w:ascii="Noto Serif CJK SC" w:hAnsi="Noto Serif CJK SC" w:eastAsia="Noto Serif CJK SC"/>
        </w:rPr>
        <w:t>z_opt；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z_sel；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group has_any_pass；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score statistics；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all-pass/all-fail；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failure taxonomy；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protocol hashes。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测试：</w:t>
      </w:r>
      <w:r>
        <w:rPr>
          <w:rFonts w:ascii="Noto Serif CJK SC" w:hAnsi="Noto Serif CJK SC" w:eastAsia="Noto Serif CJK SC"/>
        </w:rPr>
        <w:t xml:space="preserve"> 手工 20 组 golden labels；排序 tie 有稳定规则。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B06 Failure audit &amp; Gate 1 report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判断风险是否真实存在。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分析切片：</w:t>
      </w:r>
    </w:p>
    <w:p>
      <w:pPr>
        <w:pStyle w:val="ListBullet"/>
      </w:pPr>
      <w:r>
        <w:rPr>
          <w:rFonts w:ascii="Noto Serif CJK SC" w:hAnsi="Noto Serif CJK SC" w:eastAsia="Noto Serif CJK SC"/>
        </w:rPr>
        <w:t>source；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difficulty proxy；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code length；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reasoning length；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RM truncation；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extraction validity；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score margin；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failure type；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duplicate/near-duplicate。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报告必须回答：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z_opt 率；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z_sel 率；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positive group 数；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是否主要由 protocol bug 造成；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是否跨 source；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是否有足够 headroom。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Human Gate 1：</w:t>
      </w:r>
      <w:r>
        <w:rPr>
          <w:rFonts w:ascii="Noto Serif CJK SC" w:hAnsi="Noto Serif CJK SC" w:eastAsia="Noto Serif CJK SC"/>
        </w:rPr>
        <w:t xml:space="preserve"> PASS 后才允许 Phase C。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10. Phase C 任务卡：风险模型与离线路由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C01 Feature pipeline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以 versioned feature set 生成 group features。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要求：</w:t>
      </w:r>
    </w:p>
    <w:p>
      <w:pPr>
        <w:pStyle w:val="ListBullet"/>
      </w:pPr>
      <w:r>
        <w:rPr>
          <w:rFonts w:ascii="Noto Serif CJK SC" w:hAnsi="Noto Serif CJK SC" w:eastAsia="Noto Serif CJK SC"/>
        </w:rPr>
        <w:t>特征只依赖 route 时可见信息；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不得使用 execution label 派生特征；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标准化器只 fit risk_train；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categorical unknown 有显式处理；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feature schema 和 hash 固定；</w:t>
      </w:r>
    </w:p>
    <w:p>
      <w:pPr>
        <w:pStyle w:val="ListBullet"/>
      </w:pPr>
      <w:r>
        <w:rPr>
          <w:rFonts w:ascii="Noto Serif CJK SC" w:hAnsi="Noto Serif CJK SC" w:eastAsia="Noto Serif CJK SC"/>
        </w:rPr>
        <w:t>hidden embedding 存引用，避免 JSONL 膨胀。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C02 Simple risk baselines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实现：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random；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score margin；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score std/range；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logistic regression；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GBDT。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</w:p>
    <w:p>
      <w:pPr>
        <w:pStyle w:val="ListBullet"/>
      </w:pPr>
      <w:r>
        <w:rPr>
          <w:rFonts w:ascii="Noto Serif CJK SC" w:hAnsi="Noto Serif CJK SC" w:eastAsia="Noto Serif CJK SC"/>
        </w:rPr>
        <w:t>problem-level cross-validation；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class imbalance 用权重或采样，但 evaluation 保持原分布；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输出 AUROC、AUPRC、Brier、risk–coverage；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不只报告最优阈值。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C03 RewardUQ baseline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以最低成本接入 MLP head ensemble。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策略：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共享 frozen CodeScaler backbone；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多独立 head；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独立初始化和 bootstrap/subsample；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输出 mean/variance；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记录额外延迟和显存；</w:t>
      </w:r>
    </w:p>
    <w:p>
      <w:pPr>
        <w:pStyle w:val="ListBullet"/>
      </w:pPr>
      <w:r>
        <w:rPr>
          <w:rFonts w:ascii="Noto Serif CJK SC" w:hAnsi="Noto Serif CJK SC" w:eastAsia="Noto Serif CJK SC"/>
        </w:rPr>
        <w:t>variance 既作为独立路由基线，也作为 risk feature。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验收：</w:t>
      </w:r>
      <w:r>
        <w:rPr>
          <w:rFonts w:ascii="Noto Serif CJK SC" w:hAnsi="Noto Serif CJK SC" w:eastAsia="Noto Serif CJK SC"/>
        </w:rPr>
        <w:t xml:space="preserve"> ensemble member 不是完全相同；分数标尺经过明确处理；不把 variance 自动解释为真 epistemic uncertainty。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C04 Calibration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把模型输出转换为可预算控制的风险概率。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比较：</w:t>
      </w:r>
      <w:r>
        <w:rPr>
          <w:rFonts w:ascii="Noto Serif CJK SC" w:hAnsi="Noto Serif CJK SC" w:eastAsia="Noto Serif CJK SC"/>
        </w:rPr>
        <w:t xml:space="preserve"> none、temperature、isotonic。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规则：</w:t>
      </w:r>
      <w:r>
        <w:rPr>
          <w:rFonts w:ascii="Noto Serif CJK SC" w:hAnsi="Noto Serif CJK SC" w:eastAsia="Noto Serif CJK SC"/>
        </w:rPr>
        <w:t xml:space="preserve"> calibration split 独立；development 不用于 fit calibrator。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产物：</w:t>
      </w:r>
      <w:r>
        <w:rPr>
          <w:rFonts w:ascii="Noto Serif CJK SC" w:hAnsi="Noto Serif CJK SC" w:eastAsia="Noto Serif CJK SC"/>
        </w:rPr>
        <w:t xml:space="preserve"> calibration plots、ECE/Brier/NLL、阈值表。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C05 Risk-coverage &amp; routing simulation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在 5%、10%、20%、30%、50% 执行预算下比较所有路由。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每个预算报告：</w:t>
      </w:r>
    </w:p>
    <w:p>
      <w:pPr>
        <w:pStyle w:val="ListBullet"/>
      </w:pPr>
      <w:r>
        <w:rPr>
          <w:rFonts w:ascii="Noto Serif CJK SC" w:hAnsi="Noto Serif CJK SC" w:eastAsia="Noto Serif CJK SC"/>
        </w:rPr>
        <w:t>z_opt caught；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residual risk；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z_sel；</w:t>
      </w:r>
    </w:p>
    <w:p>
      <w:pPr>
        <w:pStyle w:val="ListBullet"/>
      </w:pPr>
      <w:r>
        <w:rPr>
          <w:rFonts w:ascii="Noto Serif CJK SC" w:hAnsi="Noto Serif CJK SC" w:eastAsia="Noto Serif CJK SC"/>
        </w:rPr>
        <w:t>top-1 success；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candidate executions；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estimated CPU/GPU/wall-clock；</w:t>
      </w:r>
    </w:p>
    <w:p>
      <w:pPr>
        <w:pStyle w:val="ListBullet"/>
      </w:pPr>
      <w:r>
        <w:rPr>
          <w:rFonts w:ascii="Noto Serif CJK SC" w:hAnsi="Noto Serif CJK SC" w:eastAsia="Noto Serif CJK SC"/>
        </w:rPr>
        <w:t>95% paired CI。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  <w:r>
        <w:rPr>
          <w:rFonts w:ascii="Noto Serif CJK SC" w:hAnsi="Noto Serif CJK SC" w:eastAsia="Noto Serif CJK SC"/>
        </w:rPr>
        <w:t xml:space="preserve"> random baseline 多次抽样；阈值只从 calibration 得到。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C06 Shift slices &amp; bootstrap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切片：</w:t>
      </w:r>
    </w:p>
    <w:p>
      <w:pPr>
        <w:pStyle w:val="ListBullet"/>
      </w:pPr>
      <w:r>
        <w:rPr>
          <w:rFonts w:ascii="Noto Serif CJK SC" w:hAnsi="Noto Serif CJK SC" w:eastAsia="Noto Serif CJK SC"/>
        </w:rPr>
        <w:t>unseen source；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length-matched；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non-truncated；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high/low difficulty；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base vs checkpoint policy；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compiler/runtime/WA；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high/low score margin。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  <w:r>
        <w:rPr>
          <w:rFonts w:ascii="Noto Serif CJK SC" w:hAnsi="Noto Serif CJK SC" w:eastAsia="Noto Serif CJK SC"/>
        </w:rPr>
        <w:t xml:space="preserve"> bootstrap 单元是 problem；同一问题候选不拆开。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C07 Best-of-N matched-budget evaluation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验证路由是否改善实际选择，而非只改善分类指标。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方法：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RM top-1；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execute-all oracle；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random route；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margin route；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UQ route；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risk route；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LCB reranking。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Gate 3：</w:t>
      </w:r>
      <w:r>
        <w:rPr>
          <w:rFonts w:ascii="Noto Serif CJK SC" w:hAnsi="Noto Serif CJK SC" w:eastAsia="Noto Serif CJK SC"/>
        </w:rPr>
        <w:t xml:space="preserve"> 只有 matched-budget BoN 达标才进入在线 RL。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11. Phase D 任务卡：在线 RL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D01 Reward interface design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定义不依赖 trainer 内部细节的 group reward API。</w:t>
      </w:r>
    </w:p>
    <w:p>
      <w:pPr>
        <w:ind w:firstLine="0"/>
      </w:pPr>
      <w:r>
        <w:rPr>
          <w:rFonts w:ascii="Noto Serif CJK SC" w:hAnsi="Noto Serif CJK SC" w:eastAsia="Noto Serif CJK SC"/>
        </w:rPr>
        <w:t>建议接口：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class GroupRewardDecision: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route: str  # rm | execution | audit_execution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route_probability: float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risk_score: float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raw_rm_scores: list[float]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execution_labels: list[int] | None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final_rewards: list[float]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valid_for_update: bool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  invalid_reason: str | None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验收：</w:t>
      </w:r>
      <w:r>
        <w:rPr>
          <w:rFonts w:ascii="Noto Serif CJK SC" w:hAnsi="Noto Serif CJK SC" w:eastAsia="Noto Serif CJK SC"/>
        </w:rPr>
        <w:t xml:space="preserve"> pure function 输入相同输出相同；manifest 可重建。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D02 Group reward adapter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将 D01 接入 CodeScaler/veRL，不散改 trainer。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规则：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 在 advantage 前完成；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同一 group 使用同种 reward；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all-pass/all-fail 默认 </w:t>
      </w:r>
      <w:r>
        <w:rPr>
          <w:rFonts w:ascii="Noto Sans Mono CJK SC" w:hAnsi="Noto Sans Mono CJK SC" w:eastAsia="Noto Sans Mono CJK SC"/>
          <w:color w:val="7F2B0A"/>
          <w:sz w:val="20"/>
        </w:rPr>
        <w:t>valid_for_update=false</w:t>
      </w:r>
      <w:r>
        <w:rPr>
          <w:rFonts w:ascii="Noto Serif CJK SC" w:hAnsi="Noto Serif CJK SC" w:eastAsia="Noto Serif CJK SC"/>
        </w:rPr>
        <w:t>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和 final reward 都写 audit；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不改变 group size、sample exposure。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D03 Advantage/no-op tests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必须测试：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RM-only 退化与上游一致；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execute group rewards 正确；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all-equal group 不更新；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random route 与 seed 可重放；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route 改变时 advantage 实际改变；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6. 关闭 router 时与 baseline bitwise/数值接近；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7. reward 中 NaN fail closed；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8. binary 与 RM reward 不在同一 group 混合；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9. route probability 写入；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10. batch permutation 不改变 group mapping。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D04 Router + random audit integration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实现固定预算与最低审计率。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断言：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rate 在容差内；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 risk decile 都有审计样本；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 reason 可追踪；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router 不能 execute-all/none 超过连续阈值；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audit label 不立即泄漏到同一 step 的 route model。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D05 20-step RL smoke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规模：</w:t>
      </w:r>
      <w:r>
        <w:rPr>
          <w:rFonts w:ascii="Noto Serif CJK SC" w:hAnsi="Noto Serif CJK SC" w:eastAsia="Noto Serif CJK SC"/>
        </w:rPr>
        <w:t xml:space="preserve"> 小 task subset、1 seed、20–30 steps。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自动停止：</w:t>
      </w:r>
    </w:p>
    <w:p>
      <w:pPr>
        <w:pStyle w:val="ListBullet"/>
      </w:pPr>
      <w:r>
        <w:rPr>
          <w:rFonts w:ascii="Noto Serif CJK SC" w:hAnsi="Noto Serif CJK SC" w:eastAsia="Noto Serif CJK SC"/>
        </w:rPr>
        <w:t>NaN/Inf；</w:t>
      </w:r>
    </w:p>
    <w:p>
      <w:pPr>
        <w:pStyle w:val="ListBullet"/>
      </w:pPr>
      <w:r>
        <w:rPr>
          <w:rFonts w:ascii="Noto Serif CJK SC" w:hAnsi="Noto Serif CJK SC" w:eastAsia="Noto Serif CJK SC"/>
        </w:rPr>
        <w:t>GPU OOM 连续两次；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queue 超阈值；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execution rate 偏离预算；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effective-gradient ratio 过低；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response length 贴 cap；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invalid extraction 激增；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loss/KL 异常；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manifest/artifact 写入失败。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产物：</w:t>
      </w:r>
      <w:r>
        <w:rPr>
          <w:rFonts w:ascii="Noto Serif CJK SC" w:hAnsi="Noto Serif CJK SC" w:eastAsia="Noto Serif CJK SC"/>
        </w:rPr>
        <w:t xml:space="preserve"> </w:t>
      </w:r>
      <w:r>
        <w:rPr>
          <w:rFonts w:ascii="Noto Sans Mono CJK SC" w:hAnsi="Noto Sans Mono CJK SC" w:eastAsia="Noto Sans Mono CJK SC"/>
          <w:color w:val="7F2B0A"/>
          <w:sz w:val="20"/>
        </w:rPr>
        <w:t>reports/gate4_rl_smoke.md</w:t>
      </w:r>
      <w:r>
        <w:rPr>
          <w:rFonts w:ascii="Noto Serif CJK SC" w:hAnsi="Noto Serif CJK SC" w:eastAsia="Noto Serif CJK SC"/>
        </w:rPr>
        <w:t>，不得作为效果 Claim。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D06 Two-seed pilot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规模：</w:t>
      </w:r>
      <w:r>
        <w:rPr>
          <w:rFonts w:ascii="Noto Serif CJK SC" w:hAnsi="Noto Serif CJK SC" w:eastAsia="Noto Serif CJK SC"/>
        </w:rPr>
        <w:t xml:space="preserve"> P2、P4、P6；约 50 steps；2 independent training seeds。</w:t>
      </w:r>
    </w:p>
    <w:p>
      <w:pPr>
        <w:ind w:firstLine="397"/>
      </w:pPr>
      <w:r>
        <w:rPr>
          <w:rFonts w:ascii="Noto Sans CJK SC" w:hAnsi="Noto Sans CJK SC" w:eastAsia="Noto Sans CJK SC"/>
          <w:b/>
        </w:rPr>
        <w:t>选择规则：</w:t>
      </w:r>
      <w:r>
        <w:rPr>
          <w:rFonts w:ascii="Noto Serif CJK SC" w:hAnsi="Noto Serif CJK SC" w:eastAsia="Noto Serif CJK SC"/>
        </w:rPr>
        <w:t xml:space="preserve"> checkpoint 规则预先固定，例如 dev 主能力 + 风险约束，不允许观察 final test。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Gate 5：</w:t>
      </w:r>
      <w:r>
        <w:rPr>
          <w:rFonts w:ascii="Noto Serif CJK SC" w:hAnsi="Noto Serif CJK SC" w:eastAsia="Noto Serif CJK SC"/>
        </w:rPr>
        <w:t xml:space="preserve"> 两 seed 方向一致；无作弊模式；能力地板通过。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D07 Three-seed final experiment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方法：</w:t>
      </w:r>
      <w:r>
        <w:rPr>
          <w:rFonts w:ascii="Noto Serif CJK SC" w:hAnsi="Noto Serif CJK SC" w:eastAsia="Noto Serif CJK SC"/>
        </w:rPr>
        <w:t xml:space="preserve"> P1、P2、P4、P6。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要求：</w:t>
      </w:r>
    </w:p>
    <w:p>
      <w:pPr>
        <w:pStyle w:val="ListBullet"/>
      </w:pPr>
      <w:r>
        <w:rPr>
          <w:rFonts w:ascii="Noto Serif CJK SC" w:hAnsi="Noto Serif CJK SC" w:eastAsia="Noto Serif CJK SC"/>
        </w:rPr>
        <w:t>3 independent training seeds；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matched token/rollout/task exposure；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protocol hash；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完整资源日志；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每个 seed 独立表格；</w:t>
      </w:r>
    </w:p>
    <w:p>
      <w:pPr>
        <w:pStyle w:val="ListBullet"/>
      </w:pPr>
      <w:r>
        <w:rPr>
          <w:rFonts w:ascii="Noto Serif CJK SC" w:hAnsi="Noto Serif CJK SC" w:eastAsia="Noto Serif CJK SC"/>
        </w:rPr>
        <w:t>paired bootstrap；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test 仅一次。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人工审批：</w:t>
      </w:r>
      <w:r>
        <w:rPr>
          <w:rFonts w:ascii="Noto Serif CJK SC" w:hAnsi="Noto Serif CJK SC" w:eastAsia="Noto Serif CJK SC"/>
        </w:rPr>
        <w:t xml:space="preserve"> 每个正式 run 启动前。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12. Phase E 任务卡：评测、发布与简历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E01 Final external evaluation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erif CJK SC" w:hAnsi="Noto Serif CJK SC" w:eastAsia="Noto Serif CJK SC"/>
        </w:rPr>
        <w:t xml:space="preserve"> 使用锁定 external manifest，验证非同分布效果。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规则：</w:t>
      </w:r>
    </w:p>
    <w:p>
      <w:pPr>
        <w:pStyle w:val="ListBullet"/>
      </w:pPr>
      <w:r>
        <w:rPr>
          <w:rFonts w:ascii="Noto Serif CJK SC" w:hAnsi="Noto Serif CJK SC" w:eastAsia="Noto Serif CJK SC"/>
        </w:rPr>
        <w:t>先检查 contamination/overlap；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evaluator 容器与 hash 固定；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不用 final 结果调阈值；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失败不追加“再跑一个更有利的 benchmark”作为替代。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E02 Reproducibility bundle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必须包含：</w:t>
      </w:r>
    </w:p>
    <w:p>
      <w:pPr>
        <w:pStyle w:val="ListBullet"/>
      </w:pPr>
      <w:r>
        <w:rPr>
          <w:rFonts w:ascii="Noto Serif CJK SC" w:hAnsi="Noto Serif CJK SC" w:eastAsia="Noto Serif CJK SC"/>
        </w:rPr>
        <w:t>commits；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environment locks；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model/dataset revisions；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all contracts；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split manifests；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run manifests；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metric code；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raw aggregate inputs；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artifact checksums；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commands；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known limitations；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license audit。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E03 Resume/paper claims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流程：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从结果表提出 Claim；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链接证据 run IDs；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Reviewer 检查混杂；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Human 批准状态；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生成简历保守表述和禁用表述。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E04 Archive &amp; release</w:t>
      </w:r>
    </w:p>
    <w:p>
      <w:pPr>
        <w:ind w:firstLine="0"/>
      </w:pPr>
      <w:r>
        <w:rPr>
          <w:rFonts w:ascii="Noto Sans CJK SC" w:hAnsi="Noto Sans CJK SC" w:eastAsia="Noto Sans CJK SC"/>
          <w:b/>
        </w:rPr>
        <w:t>删除前：</w:t>
      </w:r>
    </w:p>
    <w:p>
      <w:pPr>
        <w:pStyle w:val="ListBullet"/>
      </w:pPr>
      <w:r>
        <w:rPr>
          <w:rFonts w:ascii="Noto Serif CJK SC" w:hAnsi="Noto Serif CJK SC" w:eastAsia="Noto Serif CJK SC"/>
        </w:rPr>
        <w:t>生成保留/删除清单；</w:t>
      </w:r>
    </w:p>
    <w:p>
      <w:pPr>
        <w:pStyle w:val="ListBullet"/>
      </w:pPr>
      <w:r>
        <w:rPr>
          <w:rFonts w:ascii="Noto Serif CJK SC" w:hAnsi="Noto Serif CJK SC" w:eastAsia="Noto Serif CJK SC"/>
        </w:rPr>
        <w:t>检查唯一 checkpoint；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保存 SHA-256；</w:t>
      </w:r>
    </w:p>
    <w:p>
      <w:pPr>
        <w:pStyle w:val="ListBullet"/>
      </w:pPr>
      <w:r>
        <w:rPr>
          <w:rFonts w:ascii="Noto Serif CJK SC" w:hAnsi="Noto Serif CJK SC" w:eastAsia="Noto Serif CJK SC"/>
        </w:rPr>
        <w:t>人工确认；</w:t>
      </w:r>
    </w:p>
    <w:p>
      <w:pPr>
        <w:pStyle w:val="ListBullet"/>
      </w:pPr>
      <w:r>
        <w:rPr>
          <w:rFonts w:ascii="Noto Serif CJK SC" w:hAnsi="Noto Serif CJK SC" w:eastAsia="Noto Serif CJK SC"/>
        </w:rPr>
        <w:t>先移动到 quarantine，再延迟删除。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禁止 Agent 直接 </w:t>
      </w:r>
      <w:r>
        <w:rPr>
          <w:rFonts w:ascii="Noto Sans Mono CJK SC" w:hAnsi="Noto Sans Mono CJK SC" w:eastAsia="Noto Sans Mono CJK SC"/>
          <w:color w:val="7F2B0A"/>
          <w:sz w:val="20"/>
        </w:rPr>
        <w:t>rm -rf outputs</w:t>
      </w:r>
      <w:r>
        <w:rPr>
          <w:rFonts w:ascii="Noto Serif CJK SC" w:hAnsi="Noto Serif CJK SC" w:eastAsia="Noto Serif CJK SC"/>
        </w:rPr>
        <w:t>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13. Agent 提示词模板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13.1 Architect Agent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你是本仓库的 Architect Agent。先读取 AGENTS.md、PROJECT_STATE.md、TASKS.yaml、DECISIONS.md、CLAIMS.yaml 和全部 contracts。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目标：把用户请求拆成可独立验收的任务，不直接实现大功能。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必须输出：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1. 当前 Gate 与依赖；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2. 任务 ID、目标和非目标；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3. 允许修改的文件；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4. 输入/输出 schema；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5. 单元、集成、反例测试；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6. 资源预算；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7. 停止条件与回滚；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8. 是否需要人工审批。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禁止：修改 final split、主 endpoint、Claim；禁止启动训练；禁止假设上游行为。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13.2 Implementer Agent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你是 Implementer Agent。只执行 TASKS.yaml 中分配给你的一个任务。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开始前：验证依赖、分支、locked_paths 和 contract hashes。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实现时：优先 adapter，不散改上游；不静默容错；补充失败路径测试。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结束时：运行任务卡全部测试，生成 handoff，列出命令、日志、产物、限制和 rollback。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遇到协议冲突、数据泄漏、许可不明、安全逃逸、需要扩大 GPU 预算时，立即 BLOCK，不自行决定。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13.3 Reviewer Agent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你是独立 Reviewer。不要相信 Implementer 的总结，直接检查 diff、测试和 artifact。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重点：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是否改变了未声明的协议；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测试是否使用真实路径而非 mock；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是否存在 silent fallback；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split 是否泄漏；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reward 是否真实改变 advantage；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统计单元是否为 problem；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是否把 infrastructure error 计成模型错误；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- 是否缺少 rollback。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结论只能是 APPROVE、REQUEST_CHANGES 或 BLOCK，并给出可复现证据。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13.4 Experiment Agent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你是 Experiment Agent。你只能运行已批准的 manifest。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运行前：校验 git clean、commit、contract hashes、dataset/model revisions、GPU budget、output path、disk space、sandbox health。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运行中：监控 OOM/NaN、queue、execution rate、effective-gradient ratio、length、invalid extraction、KL 和磁盘。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运行后：关闭进程，保存 manifest、日志、资源统计、artifact hash；不得根据 test 指标自动续跑或改配置。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13.5 Research Auditor Agent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你是 Research Auditor。使用论文和官方仓库核查新颖性、版本、实现差异与许可。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每条事实必须记录来源、发布日期/访问日期和适用范围。区分论文结论、代码行为和本项目推断。发现相邻工作覆盖核心创新时，立即更新 RELATED_WORK.md 并提出最小重构，不隐瞒。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14. 自动化守卫</w:t>
      </w:r>
    </w:p>
    <w:p>
      <w:pPr>
        <w:ind w:firstLine="0"/>
      </w:pPr>
      <w:r>
        <w:rPr>
          <w:rFonts w:ascii="Noto Serif CJK SC" w:hAnsi="Noto Serif CJK SC" w:eastAsia="Noto Serif CJK SC"/>
        </w:rPr>
        <w:t>建议 CI/本地 preflight 自动检查：</w:t>
      </w:r>
    </w:p>
    <w:p>
      <w:pPr>
        <w:pStyle w:val="ListBullet"/>
      </w:pPr>
      <w:r>
        <w:rPr>
          <w:rFonts w:ascii="Noto Serif CJK SC" w:hAnsi="Noto Serif CJK SC" w:eastAsia="Noto Serif CJK SC"/>
        </w:rPr>
        <w:t>YAML/JSON schema；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split overlap；</w:t>
      </w:r>
    </w:p>
    <w:p>
      <w:pPr>
        <w:pStyle w:val="ListBullet"/>
      </w:pPr>
      <w:r>
        <w:rPr>
          <w:rFonts w:ascii="Noto Serif CJK SC" w:hAnsi="Noto Serif CJK SC" w:eastAsia="Noto Serif CJK SC"/>
        </w:rPr>
        <w:t>model/dataset revision 非空；</w:t>
      </w:r>
    </w:p>
    <w:p>
      <w:pPr>
        <w:pStyle w:val="ListBullet"/>
      </w:pPr>
      <w:r>
        <w:rPr>
          <w:rFonts w:ascii="Noto Serif CJK SC" w:hAnsi="Noto Serif CJK SC" w:eastAsia="Noto Serif CJK SC"/>
        </w:rPr>
        <w:t>final manifest 只读；</w:t>
      </w:r>
    </w:p>
    <w:p>
      <w:pPr>
        <w:pStyle w:val="ListBullet"/>
      </w:pPr>
      <w:r>
        <w:rPr>
          <w:rFonts w:ascii="Noto Serif CJK SC" w:hAnsi="Noto Serif CJK SC" w:eastAsia="Noto Serif CJK SC"/>
        </w:rPr>
        <w:t>extractor golden cases；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sandbox security 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reward/advantage tests；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run manifest 完整；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 test data in training path；</w:t>
      </w:r>
    </w:p>
    <w:p>
      <w:pPr>
        <w:pStyle w:val="ListBullet"/>
      </w:pPr>
      <w:r>
        <w:rPr>
          <w:rFonts w:ascii="Noto Serif CJK SC" w:hAnsi="Noto Serif CJK SC" w:eastAsia="Noto Serif CJK SC"/>
        </w:rPr>
        <w:t>no secrets；</w:t>
      </w:r>
    </w:p>
    <w:p>
      <w:pPr>
        <w:pStyle w:val="ListBullet"/>
      </w:pPr>
      <w:r>
        <w:rPr>
          <w:rFonts w:ascii="Noto Serif CJK SC" w:hAnsi="Noto Serif CJK SC" w:eastAsia="Noto Serif CJK SC"/>
        </w:rPr>
        <w:t>disk threshold；</w:t>
      </w:r>
    </w:p>
    <w:p>
      <w:pPr>
        <w:pStyle w:val="ListBullet"/>
      </w:pPr>
      <w:r>
        <w:rPr>
          <w:rFonts w:ascii="Noto Serif CJK SC" w:hAnsi="Noto Serif CJK SC" w:eastAsia="Noto Serif CJK SC"/>
        </w:rPr>
        <w:t>Claim 必须链接 evidence；</w:t>
      </w:r>
    </w:p>
    <w:p>
      <w:pPr>
        <w:pStyle w:val="ListBullet"/>
      </w:pPr>
      <w:r>
        <w:rPr>
          <w:rFonts w:ascii="Noto Serif CJK SC" w:hAnsi="Noto Serif CJK SC" w:eastAsia="Noto Serif CJK SC"/>
        </w:rPr>
        <w:t xml:space="preserve">DRAFT Claim 不能进入 </w:t>
      </w:r>
      <w:r>
        <w:rPr>
          <w:rFonts w:ascii="Noto Sans Mono CJK SC" w:hAnsi="Noto Sans Mono CJK SC" w:eastAsia="Noto Sans Mono CJK SC"/>
          <w:color w:val="7F2B0A"/>
          <w:sz w:val="20"/>
        </w:rPr>
        <w:t>resume/</w:t>
      </w:r>
      <w:r>
        <w:rPr>
          <w:rFonts w:ascii="Noto Serif CJK SC" w:hAnsi="Noto Serif CJK SC" w:eastAsia="Noto Serif CJK SC"/>
        </w:rPr>
        <w:t>。</w:t>
      </w:r>
    </w:p>
    <w:p>
      <w:pPr>
        <w:ind w:firstLine="0"/>
      </w:pPr>
      <w:r>
        <w:rPr>
          <w:rFonts w:ascii="Noto Serif CJK SC" w:hAnsi="Noto Serif CJK SC" w:eastAsia="Noto Serif CJK SC"/>
        </w:rPr>
        <w:t xml:space="preserve">建议 </w:t>
      </w:r>
      <w:r>
        <w:rPr>
          <w:rFonts w:ascii="Noto Sans Mono CJK SC" w:hAnsi="Noto Sans Mono CJK SC" w:eastAsia="Noto Sans Mono CJK SC"/>
          <w:color w:val="7F2B0A"/>
          <w:sz w:val="20"/>
        </w:rPr>
        <w:t>Makefile</w:t>
      </w:r>
      <w:r>
        <w:rPr>
          <w:rFonts w:ascii="Noto Serif CJK SC" w:hAnsi="Noto Serif CJK SC" w:eastAsia="Noto Serif CJK SC"/>
        </w:rPr>
        <w:t xml:space="preserve"> 目标：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make bootstrap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validate-contracts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test-unit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test-integration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test-security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preflight RUN=...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cost-audit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build-risk-dataset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eval-risk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rl-smoke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make archive-check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15. Incident 响应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15.1 OOM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1. 保存 stack、GPU memory 和 batch；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2. 不自动无限重试；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3. 依次降低 microbatch、KV utilization、response cap；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4. 若改变正式协议，生成新 run ID；</w:t>
      </w:r>
    </w:p>
    <w:p>
      <w:pPr>
        <w:spacing w:after="40" w:line="288" w:lineRule="auto"/>
        <w:ind w:left="369" w:hanging="215"/>
      </w:pPr>
      <w:r>
        <w:rPr>
          <w:rFonts w:ascii="Noto Serif CJK SC" w:hAnsi="Noto Serif CJK SC" w:eastAsia="Noto Serif CJK SC"/>
        </w:rPr>
        <w:t>5. 不把 OOM 后的部分 run 与正常 run 拼接。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15.2 NaN/Inf</w:t>
      </w:r>
    </w:p>
    <w:p>
      <w:pPr>
        <w:ind w:firstLine="397"/>
      </w:pPr>
      <w:r>
        <w:rPr>
          <w:rFonts w:ascii="Noto Serif CJK SC" w:hAnsi="Noto Serif CJK SC" w:eastAsia="Noto Serif CJK SC"/>
        </w:rPr>
        <w:t>立即停止；保存首个异常 batch；检查 RM score、reward transform、std=0、KL、mixed precision。禁止跳过异常样本继续正式训练。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15.3 Sandbox queue 堵塞</w:t>
      </w:r>
    </w:p>
    <w:p>
      <w:pPr>
        <w:ind w:firstLine="397"/>
      </w:pPr>
      <w:r>
        <w:rPr>
          <w:rFonts w:ascii="Noto Serif CJK SC" w:hAnsi="Noto Serif CJK SC" w:eastAsia="Noto Serif CJK SC"/>
        </w:rPr>
        <w:t>暂停生成或 update；检查 timeout、僵尸进程、CPU/RAM；不丢弃排队 group；记录 backpressure。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15.4 Execution nondeterminism</w:t>
      </w:r>
    </w:p>
    <w:p>
      <w:pPr>
        <w:ind w:firstLine="397"/>
      </w:pPr>
      <w:r>
        <w:rPr>
          <w:rFonts w:ascii="Noto Serif CJK SC" w:hAnsi="Noto Serif CJK SC" w:eastAsia="Noto Serif CJK SC"/>
        </w:rPr>
        <w:t>同一 code/tests/image 重跑三次；若不一致，标记 flaky，排除主分析并单列。不得投票后伪装成确定标签。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15.5 Router 退化</w:t>
      </w:r>
    </w:p>
    <w:p>
      <w:pPr>
        <w:ind w:firstLine="397"/>
      </w:pPr>
      <w:r>
        <w:rPr>
          <w:rFonts w:ascii="Noto Serif CJK SC" w:hAnsi="Noto Serif CJK SC" w:eastAsia="Noto Serif CJK SC"/>
        </w:rPr>
        <w:t>若连续窗口 execute rate 接近 0 或 1：停止 run；检查 calibration/阈值/feature drift；回退 random hybrid 仅用于 debug，不把恢复后的 run 与原 run 合并。</w:t>
      </w:r>
    </w:p>
    <w:p>
      <w:pPr>
        <w:pStyle w:val="Heading2"/>
      </w:pPr>
      <w:r>
        <w:rPr>
          <w:rFonts w:ascii="Noto Serif CJK SC" w:hAnsi="Noto Serif CJK SC" w:eastAsia="Noto Serif CJK SC"/>
          <w:sz w:val="27"/>
        </w:rPr>
        <w:t>15.6 Protocol hash mismatch</w:t>
      </w:r>
    </w:p>
    <w:p>
      <w:pPr>
        <w:ind w:firstLine="397"/>
      </w:pPr>
      <w:r>
        <w:rPr>
          <w:rFonts w:ascii="Noto Serif CJK SC" w:hAnsi="Noto Serif CJK SC" w:eastAsia="Noto Serif CJK SC"/>
        </w:rPr>
        <w:t>立即 BLOCK。Agent 不得“确认差不多”后继续。需要新 contract version 和新 run。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16. Agent 可执行性的最终检查</w:t>
      </w:r>
    </w:p>
    <w:p>
      <w:pPr>
        <w:ind w:firstLine="0"/>
      </w:pPr>
      <w:r>
        <w:rPr>
          <w:rFonts w:ascii="Noto Serif CJK SC" w:hAnsi="Noto Serif CJK SC" w:eastAsia="Noto Serif CJK SC"/>
        </w:rPr>
        <w:t>在把仓库交给 Agent 前，Human Owner 应确认：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任务不依赖只存在于聊天中的信息；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每个任务有明确文件边界；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所有高成本操作有人工 Gate；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final data 被物理/权限隔离；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runner 安全测试可自动执行；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失败不会被 silently converted；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每个 run 可由 manifest 重建；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Agent 不需要猜测指标定义；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结果表能追溯到原始 records；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删除需要 quarantine；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简历 Claim 由 evidence ID 驱动；</w:t>
      </w:r>
    </w:p>
    <w:p>
      <w:pPr>
        <w:ind w:left="255"/>
      </w:pPr>
      <w:r>
        <w:rPr>
          <w:rFonts w:ascii="Noto Sans CJK SC" w:hAnsi="Noto Sans CJK SC" w:eastAsia="Noto Sans CJK SC"/>
          <w:sz w:val="20"/>
        </w:rPr>
        <w:t xml:space="preserve">☐ </w:t>
      </w:r>
      <w:r>
        <w:rPr>
          <w:rFonts w:ascii="Noto Serif CJK SC" w:hAnsi="Noto Serif CJK SC" w:eastAsia="Noto Serif CJK SC"/>
        </w:rPr>
        <w:t>任何负结果都有正式归档路径。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附录 A：任务卡模板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id: C05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name: risk_coverage_routing_simulation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status: ready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owner: null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depends_on: [C02, C03, C04]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locked_paths: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src/evaluation/routing.py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reports/gate2/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contracts: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contracts/routing.yaml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contracts/evaluation.yaml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objective: &gt;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在固定执行预算下比较随机、margin、RewardUQ 和 group-aware risk router。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non_goals: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不修改风险模型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不查看 final_external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inputs: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data/processed/development_groups.parquet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outputs: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reports/gate2/risk_coverage.csv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reports/gate2/risk_coverage.md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commands: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make eval-risk SPLIT=development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acceptance: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bootstrap unit is problem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budgets include 0.05, 0.1, 0.2, 0.3, 0.5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random baseline repeated with fixed seeds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no final split access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stop_conditions: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schema mismatch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split overlap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 xml:space="preserve">  - missing propensity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human_approval: false</w:t>
      </w:r>
    </w:p>
    <w:p>
      <w:pPr>
        <w:pStyle w:val="Heading1"/>
        <w:pBdr>
          <w:bottom w:val="single" w:sz="5" w:space="2" w:color="A9C4D8"/>
        </w:pBdr>
      </w:pPr>
      <w:r>
        <w:rPr>
          <w:rFonts w:ascii="Noto Serif CJK SC" w:hAnsi="Noto Serif CJK SC" w:eastAsia="Noto Serif CJK SC"/>
          <w:sz w:val="34"/>
        </w:rPr>
        <w:t>附录 B：Handoff 模板</w:t>
      </w:r>
    </w:p>
    <w:p>
      <w:pPr>
        <w:pStyle w:val="CodeBlock"/>
        <w:keepLines/>
        <w:shd w:fill="F2F2F2"/>
        <w:pBdr>
          <w:left w:val="single" w:sz="6" w:space="4" w:color="B7C9D6"/>
        </w:pBdr>
      </w:pPr>
      <w:r>
        <w:rPr>
          <w:rFonts w:ascii="Noto Sans Mono CJK SC" w:hAnsi="Noto Sans Mono CJK SC" w:eastAsia="Noto Sans Mono CJK SC"/>
          <w:sz w:val="16"/>
        </w:rPr>
        <w:t>TASK_ID: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STATUS: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SUMMARY: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FILES_CHANGED: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UPSTREAM_COMMITS: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CONTRACT_HASHES: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COMMANDS_RUN: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TEST_RESULTS: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ARTIFACTS_AND_SHA256: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RESOURCE_USAGE: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KNOWN_LIMITATIONS: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INCIDENTS: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CLAIMS_AFFECTED: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ROLLBACK:</w:t>
      </w:r>
    </w:p>
    <w:p>
      <w:pPr>
        <w:pStyle w:val="CodeBlock"/>
        <w:keepLines/>
        <w:shd w:fill="F2F2F2"/>
      </w:pPr>
      <w:r>
        <w:rPr>
          <w:rFonts w:ascii="Noto Sans Mono CJK SC" w:hAnsi="Noto Sans Mono CJK SC" w:eastAsia="Noto Sans Mono CJK SC"/>
          <w:sz w:val="16"/>
        </w:rPr>
        <w:t>RECOMMENDED_NEXT_TASK:</w:t>
      </w:r>
    </w:p>
    <w:p>
      <w:pPr>
        <w:spacing w:before="280"/>
        <w:shd w:fill="F2F2F2"/>
        <w:pBdr>
          <w:left w:val="single" w:sz="6" w:space="4" w:color="7F7F7F"/>
        </w:pBdr>
      </w:pPr>
      <w:r>
        <w:rPr>
          <w:rFonts w:ascii="Noto Serif CJK SC" w:hAnsi="Noto Serif CJK SC" w:eastAsia="Noto Serif CJK SC"/>
          <w:sz w:val="18"/>
        </w:rPr>
        <w:t>文档控制：本文件为 v1.0 设计基线。协议、主终点、final split 或正式 Claim 的任何变更，必须在 DECISIONS.md 中留痕并提升对应 contract version。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16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5D2DD"/>
      </w:pBdr>
    </w:pPr>
    <w:r>
      <w:rPr>
        <w:rFonts w:ascii="Noto Sans CJK SC" w:hAnsi="Noto Sans CJK SC" w:eastAsia="Noto Sans CJK SC"/>
        <w:color w:val="737373"/>
        <w:sz w:val="17"/>
      </w:rPr>
      <w:t>CodeVerifier-Triage · Agent 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F3F3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4F4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88" w:lineRule="auto"/>
      <w:contextualSpacing/>
    </w:pPr>
    <w:rPr>
      <w:rFonts w:ascii="Noto Serif CJK SC" w:hAnsi="Noto Serif CJK SC" w:eastAsia="Noto Serif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98" w:right="113"/>
    </w:pPr>
    <w:rPr>
      <w:rFonts w:ascii="Noto Sans Mono CJK SC" w:hAnsi="Noto Sans Mono CJK SC" w:eastAsia="Noto Sans Mono CJK SC"/>
      <w:sz w:val="16"/>
    </w:rPr>
  </w:style>
  <w:style w:type="paragraph" w:customStyle="1" w:styleId="Callout">
    <w:name w:val="Callout"/>
    <w:pPr>
      <w:spacing w:before="100" w:after="100" w:line="288" w:lineRule="auto"/>
      <w:ind w:left="255" w:right="142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CodeVerifier-Triage Agent 执行手册</dc:title>
  <dc:subject>任务 DAG、角色权限、任务卡、提示词与自动化守卫</dc:subject>
  <dc:creator>OpenAI</dc:creator>
  <cp:keywords>CodeScaler, RLVR, Reward Model, selective verification, policy shift, GRPO</cp:keywords>
  <dc:description>Generated as a project planning artifact; factual claims require frozen-protocol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